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SASI Institute of Technology &amp; Engineering</w:t>
        <w:br/>
      </w:r>
      <w:r>
        <w:rPr>
          <w:b w:val="0"/>
          <w:sz w:val="28"/>
        </w:rPr>
        <w:t>Tadepalligudem, Andhra Pradesh</w:t>
        <w:br/>
      </w:r>
      <w:r>
        <w:rPr>
          <w:b w:val="0"/>
          <w:sz w:val="24"/>
        </w:rPr>
        <w:br/>
      </w:r>
      <w:r>
        <w:rPr>
          <w:b/>
          <w:sz w:val="36"/>
        </w:rPr>
        <w:t>A MINI PROJECT REPORT</w:t>
        <w:br/>
      </w:r>
      <w:r>
        <w:rPr>
          <w:b w:val="0"/>
          <w:sz w:val="28"/>
        </w:rPr>
        <w:t>on</w:t>
        <w:br/>
      </w:r>
      <w:r>
        <w:rPr>
          <w:b/>
          <w:sz w:val="40"/>
        </w:rPr>
        <w:t>DISTANCE MEASUREMENT SYSTEM USING</w:t>
        <w:br/>
        <w:t>ARDUINO UNO AND HC-SR04 ULTRASONIC SENSOR</w:t>
        <w:br/>
      </w:r>
      <w:r>
        <w:rPr>
          <w:b w:val="0"/>
          <w:sz w:val="24"/>
        </w:rPr>
        <w:br/>
      </w:r>
      <w:r>
        <w:rPr>
          <w:b w:val="0"/>
          <w:sz w:val="24"/>
        </w:rPr>
        <w:t>Submitted in partial fulfillment of the requirements for the award of the degree of</w:t>
        <w:br/>
      </w:r>
      <w:r>
        <w:rPr>
          <w:b/>
          <w:sz w:val="32"/>
        </w:rPr>
        <w:t>BACHELOR OF TECHNOLOGY</w:t>
        <w:br/>
      </w:r>
      <w:r>
        <w:rPr>
          <w:b w:val="0"/>
          <w:sz w:val="24"/>
        </w:rPr>
        <w:t>in</w:t>
        <w:br/>
      </w:r>
      <w:r>
        <w:rPr>
          <w:b/>
          <w:sz w:val="28"/>
        </w:rPr>
        <w:t>Electronics and Communication Engineering (ECE)</w:t>
        <w:br/>
      </w:r>
      <w:r>
        <w:rPr>
          <w:b w:val="0"/>
          <w:sz w:val="24"/>
        </w:rPr>
        <w:br/>
      </w:r>
      <w:r>
        <w:rPr>
          <w:b w:val="0"/>
          <w:sz w:val="28"/>
        </w:rPr>
        <w:t>Submitted by</w:t>
        <w:br/>
      </w:r>
      <w:r>
        <w:rPr>
          <w:b/>
          <w:sz w:val="32"/>
        </w:rPr>
        <w:t>Likhitha Samayam</w:t>
        <w:br/>
      </w:r>
      <w:r>
        <w:rPr>
          <w:b w:val="0"/>
          <w:sz w:val="28"/>
        </w:rPr>
        <w:t>Academic Batch: 2024–2028</w:t>
        <w:br/>
      </w:r>
      <w:r>
        <w:rPr>
          <w:b w:val="0"/>
          <w:sz w:val="24"/>
        </w:rPr>
        <w:br/>
      </w:r>
      <w:r>
        <w:rPr>
          <w:b w:val="0"/>
          <w:sz w:val="28"/>
        </w:rPr>
        <w:t>Guide: ____________________</w:t>
        <w:br/>
      </w:r>
      <w:r>
        <w:rPr>
          <w:b w:val="0"/>
          <w:sz w:val="28"/>
        </w:rPr>
        <w:t>Academic Year: 2027–2028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