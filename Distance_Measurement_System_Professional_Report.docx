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Distance Measurement System Using Arduino UNO</w:t>
      </w:r>
    </w:p>
    <w:p>
      <w:pPr>
        <w:pStyle w:val="Heading2"/>
      </w:pPr>
      <w:r>
        <w:t>Abstract</w:t>
      </w:r>
    </w:p>
    <w:p>
      <w:r>
        <w:t>This project presents a distance measurement system based on the Arduino UNO and HC-SR04 ultrasonic sensor. The system measures the distance between the sensor and an object by calculating the travel time of ultrasonic waves. The measured value can be displayed on a serial monitor or LCD/OLED display. The project demonstrates sensor interfacing, embedded programming, and real-time measurement.</w:t>
      </w:r>
    </w:p>
    <w:p>
      <w:pPr>
        <w:pStyle w:val="Heading2"/>
      </w:pPr>
      <w:r>
        <w:t>Introduction</w:t>
      </w:r>
    </w:p>
    <w:p>
      <w:r>
        <w:t>Distance measurement plays an important role in robotics, industrial automation, obstacle detection, parking systems, and smart devices. Ultrasonic sensors are widely used because they are inexpensive, reliable, and easy to interface with microcontrollers. Arduino UNO provides a simple platform for implementing such applications.</w:t>
      </w:r>
    </w:p>
    <w:p>
      <w:pPr>
        <w:pStyle w:val="Heading2"/>
      </w:pPr>
      <w:r>
        <w:t>Objectives</w:t>
      </w:r>
    </w:p>
    <w:p>
      <w:r>
        <w:t>• Measure distance accurately.</w:t>
        <w:br/>
        <w:t>• Interface HC-SR04 with Arduino.</w:t>
        <w:br/>
        <w:t>• Display real-time readings.</w:t>
        <w:br/>
        <w:t>• Understand embedded system design.</w:t>
        <w:br/>
        <w:t>• Develop practical programming skills.</w:t>
      </w:r>
    </w:p>
    <w:p>
      <w:pPr>
        <w:pStyle w:val="Heading2"/>
      </w:pPr>
      <w:r>
        <w:t>Literature Survey</w:t>
      </w:r>
    </w:p>
    <w:p>
      <w:r>
        <w:t>Ultrasonic distance measurement is widely used in automation and robotics because of its non-contact operation. Previous studies show that HC-SR04 sensors provide acceptable accuracy for short-range applications while remaining cost-effective for educational and prototype systems.</w:t>
      </w:r>
    </w:p>
    <w:p>
      <w:pPr>
        <w:pStyle w:val="Heading2"/>
      </w:pPr>
      <w:r>
        <w:t>Hardware Components</w:t>
      </w:r>
    </w:p>
    <w:p>
      <w:r>
        <w:t>Arduino UNO, HC-SR04 Ultrasonic Sensor, Breadboard, Jumper Wires, USB Cable, Optional LCD/OLED Display, Optional Buzzer and LEDs.</w:t>
      </w:r>
    </w:p>
    <w:p>
      <w:pPr>
        <w:pStyle w:val="Heading2"/>
      </w:pPr>
      <w:r>
        <w:t>Software Requirements</w:t>
      </w:r>
    </w:p>
    <w:p>
      <w:r>
        <w:t>Arduino IDE, Wokwi Simulator (optional), Windows/Linux operating system.</w:t>
      </w:r>
    </w:p>
    <w:p>
      <w:pPr>
        <w:pStyle w:val="Heading2"/>
      </w:pPr>
      <w:r>
        <w:t>Working Principle</w:t>
      </w:r>
    </w:p>
    <w:p>
      <w:r>
        <w:t>The Arduino sends a 10 µs trigger pulse to the sensor. The sensor emits ultrasonic waves that reflect from the object. The echo pulse duration is measured and converted into distance using the speed of sound. The result is displayed continuously.</w:t>
      </w:r>
    </w:p>
    <w:p>
      <w:pPr>
        <w:pStyle w:val="Heading2"/>
      </w:pPr>
      <w:r>
        <w:t>Algorithm</w:t>
      </w:r>
    </w:p>
    <w:p>
      <w:r>
        <w:t>1. Initialize pins.</w:t>
        <w:br/>
        <w:t>2. Send trigger pulse.</w:t>
        <w:br/>
        <w:t>3. Read echo duration.</w:t>
        <w:br/>
        <w:t>4. Calculate distance.</w:t>
        <w:br/>
        <w:t>5. Display result.</w:t>
        <w:br/>
        <w:t>6. Repeat.</w:t>
      </w:r>
    </w:p>
    <w:p>
      <w:pPr>
        <w:pStyle w:val="Heading2"/>
      </w:pPr>
      <w:r>
        <w:t>Advantages</w:t>
      </w:r>
    </w:p>
    <w:p>
      <w:r>
        <w:t>Low cost, simple design, fast response, low power consumption, easy expansion with display and alarms.</w:t>
      </w:r>
    </w:p>
    <w:p>
      <w:pPr>
        <w:pStyle w:val="Heading2"/>
      </w:pPr>
      <w:r>
        <w:t>Limitations</w:t>
      </w:r>
    </w:p>
    <w:p>
      <w:r>
        <w:t>Soft surfaces may reduce accuracy. Temperature can slightly affect sound speed. Limited measurement range.</w:t>
      </w:r>
    </w:p>
    <w:p>
      <w:pPr>
        <w:pStyle w:val="Heading2"/>
      </w:pPr>
      <w:r>
        <w:t>Applications</w:t>
      </w:r>
    </w:p>
    <w:p>
      <w:r>
        <w:t>Robotics, obstacle avoidance, parking assistance, liquid level monitoring, industrial automation, smart homes.</w:t>
      </w:r>
    </w:p>
    <w:p>
      <w:pPr>
        <w:pStyle w:val="Heading2"/>
      </w:pPr>
      <w:r>
        <w:t>Future Scope</w:t>
      </w:r>
    </w:p>
    <w:p>
      <w:r>
        <w:t>IoT integration using ESP32, mobile app monitoring, cloud data logging, voice alerts, AI-based obstacle detection.</w:t>
      </w:r>
    </w:p>
    <w:p>
      <w:pPr>
        <w:pStyle w:val="Heading2"/>
      </w:pPr>
      <w:r>
        <w:t>Conclusion</w:t>
      </w:r>
    </w:p>
    <w:p>
      <w:r>
        <w:t>The project successfully demonstrates a reliable and economical distance measurement system suitable for educational and prototype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