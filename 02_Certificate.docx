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CERTIFICATE</w:t>
      </w:r>
    </w:p>
    <w:p>
      <w:r>
        <w:rPr>
          <w:b w:val="0"/>
        </w:rPr>
        <w:t xml:space="preserve">This is to certify that the mini project entitled </w:t>
      </w:r>
      <w:r>
        <w:rPr>
          <w:b/>
        </w:rPr>
        <w:t>"Distance Measurement System Using Arduino UNO and HC-SR04 Ultrasonic Sensor"</w:t>
      </w:r>
      <w:r>
        <w:t xml:space="preserve"> is a bonafide work carried out by </w:t>
      </w:r>
      <w:r>
        <w:rPr>
          <w:b/>
        </w:rPr>
        <w:t>Ms. Likhitha Samayam</w:t>
      </w:r>
      <w:r>
        <w:t>, a student of the Department of Electronics and Communication Engineering (ECE), at SASI Institute of Technology &amp; Engineering, during the academic batch 2024–2028, in partial fulfillment of the requirements for the award of the Degree of Bachelor of Technology.</w:t>
        <w:br/>
        <w:br/>
        <w:t>The project has been completed under the guidance and supervision of the project guide. To the best of our knowledge, the work presented in this report is original and has not been submitted previously for the award of any degree or diploma.</w:t>
      </w:r>
    </w:p>
    <w:p>
      <w:r>
        <w:br/>
      </w:r>
    </w:p>
    <w:tbl>
      <w:tblPr>
        <w:tblStyle w:val="TableGrid"/>
        <w:tblW w:type="auto" w:w="0"/>
        <w:tblLook w:firstColumn="1" w:firstRow="1" w:lastColumn="0" w:lastRow="0" w:noHBand="0" w:noVBand="1" w:val="04A0"/>
      </w:tblPr>
      <w:tblGrid>
        <w:gridCol w:w="2880"/>
        <w:gridCol w:w="2880"/>
        <w:gridCol w:w="2880"/>
      </w:tblGrid>
      <w:tr>
        <w:tc>
          <w:tcPr>
            <w:tcW w:type="dxa" w:w="2880"/>
          </w:tcPr>
          <w:p>
            <w:r>
              <w:t>Project Guide</w:t>
            </w:r>
          </w:p>
        </w:tc>
        <w:tc>
          <w:tcPr>
            <w:tcW w:type="dxa" w:w="2880"/>
          </w:tcPr>
          <w:p>
            <w:r>
              <w:t>Head of Department</w:t>
            </w:r>
          </w:p>
        </w:tc>
        <w:tc>
          <w:tcPr>
            <w:tcW w:type="dxa" w:w="2880"/>
          </w:tcPr>
          <w:p>
            <w:r>
              <w:t>Principal</w:t>
            </w:r>
          </w:p>
        </w:tc>
      </w:tr>
      <w:tr>
        <w:tc>
          <w:tcPr>
            <w:tcW w:type="dxa" w:w="2880"/>
          </w:tcPr>
          <w:p>
            <w:r>
              <w:br/>
              <w:br/>
              <w:t>(Signature)</w:t>
            </w:r>
          </w:p>
        </w:tc>
        <w:tc>
          <w:tcPr>
            <w:tcW w:type="dxa" w:w="2880"/>
          </w:tcPr>
          <w:p>
            <w:r>
              <w:br/>
              <w:br/>
              <w:t>(Signature)</w:t>
            </w:r>
          </w:p>
        </w:tc>
        <w:tc>
          <w:tcPr>
            <w:tcW w:type="dxa" w:w="2880"/>
          </w:tcPr>
          <w:p>
            <w:r>
              <w:br/>
              <w:br/>
              <w:t>(Signature)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